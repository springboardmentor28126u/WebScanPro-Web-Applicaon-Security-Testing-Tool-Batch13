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Automated Web Application Security Testing Project</w:t>
      </w:r>
    </w:p>
    <w:p>
      <w:pPr>
        <w:pStyle w:val="Heading2"/>
      </w:pPr>
      <w:r>
        <w:t>1. Problem Statement and Objectives</w:t>
      </w:r>
    </w:p>
    <w:p>
      <w:r>
        <w:t>The objective of this project is to develop an automated security testing tool capable of identifying common vulnerabilities in web applications. The tool will simulate different attack vectors, analyze responses from web applications, and generate structured reports highlighting detected vulnerabilities along with mitigation recommendations.</w:t>
      </w:r>
    </w:p>
    <w:p>
      <w:pPr>
        <w:pStyle w:val="Heading3"/>
      </w:pPr>
      <w:r>
        <w:t>Objectives</w:t>
      </w:r>
    </w:p>
    <w:p>
      <w:r>
        <w:t>• Automate vulnerability detection in web applications.</w:t>
      </w:r>
    </w:p>
    <w:p>
      <w:r>
        <w:t>• Improve understanding of web security testing techniques.</w:t>
      </w:r>
    </w:p>
    <w:p>
      <w:r>
        <w:t>• Provide a controlled environment for ethical security testing.</w:t>
      </w:r>
    </w:p>
    <w:p>
      <w:r>
        <w:t>• Generate structured vulnerability reports.</w:t>
      </w:r>
    </w:p>
    <w:p>
      <w:pPr>
        <w:pStyle w:val="Heading3"/>
      </w:pPr>
      <w:r>
        <w:t>Vulnerability Modules Covered</w:t>
      </w:r>
    </w:p>
    <w:p>
      <w:r>
        <w:t>• SQL Injection – Testing database manipulation vulnerabilities.</w:t>
      </w:r>
    </w:p>
    <w:p>
      <w:r>
        <w:t>• Cross‑Site Scripting (XSS) – Detecting malicious script injection.</w:t>
      </w:r>
    </w:p>
    <w:p>
      <w:r>
        <w:t>• Broken Authentication – Testing login/session security.</w:t>
      </w:r>
    </w:p>
    <w:p>
      <w:r>
        <w:t>• Insecure Direct Object References (IDOR) – Checking unauthorized data access.</w:t>
      </w:r>
    </w:p>
    <w:p>
      <w:r>
        <w:t>• Security Misconfiguration – Identifying improper server settings.</w:t>
      </w:r>
    </w:p>
    <w:p>
      <w:pPr>
        <w:pStyle w:val="Heading2"/>
      </w:pPr>
      <w:r>
        <w:t>2. About XAMPP and DVWA with Setup Environment</w:t>
      </w:r>
    </w:p>
    <w:p>
      <w:pPr>
        <w:pStyle w:val="Heading3"/>
      </w:pPr>
      <w:r>
        <w:t>About XAMPP</w:t>
      </w:r>
    </w:p>
    <w:p>
      <w:r>
        <w:t>XAMPP is an open-source web server package that includes Apache HTTP Server, MySQL/MariaDB database, PHP interpreter, and phpMyAdmin. It provides a simple local development environment for hosting and testing web applications on Windows, Linux, or macOS systems.</w:t>
      </w:r>
    </w:p>
    <w:p>
      <w:pPr>
        <w:pStyle w:val="Heading3"/>
      </w:pPr>
      <w:r>
        <w:t>About DVWA (Damn Vulnerable Web Application)</w:t>
      </w:r>
    </w:p>
    <w:p>
      <w:r>
        <w:t>DVWA is a purposely vulnerable web application designed for security professionals, developers, and students to practice web security testing in a legal and controlled environment. It contains various built-in vulnerabilities across different security levels for learning and testing.</w:t>
      </w:r>
    </w:p>
    <w:p>
      <w:pPr>
        <w:pStyle w:val="Heading3"/>
      </w:pPr>
      <w:r>
        <w:t>Environment Setup Steps</w:t>
      </w:r>
    </w:p>
    <w:p>
      <w:r>
        <w:t>• Install XAMPP and start Apache and MySQL services.</w:t>
      </w:r>
    </w:p>
    <w:p>
      <w:r>
        <w:t>• Download DVWA and extract it into the XAMPP htdocs directory.</w:t>
      </w:r>
    </w:p>
    <w:p>
      <w:r>
        <w:t>• Configure DVWA database settings in config.inc.php.</w:t>
      </w:r>
    </w:p>
    <w:p>
      <w:r>
        <w:t>• Create the database using phpMyAdmin or DVWA setup page.</w:t>
      </w:r>
    </w:p>
    <w:p>
      <w:r>
        <w:t>• Access DVWA through http://localhost/dvwa.</w:t>
      </w:r>
    </w:p>
    <w:p>
      <w:r>
        <w:t>• Set security level (Low/Medium/High) based on testing needs.</w:t>
      </w:r>
    </w:p>
    <w:p>
      <w:pPr>
        <w:pStyle w:val="Heading3"/>
      </w:pPr>
      <w:r>
        <w:t>Environment Details</w:t>
      </w:r>
    </w:p>
    <w:p>
      <w:r>
        <w:t>• Operating System: Windows environment.</w:t>
      </w:r>
    </w:p>
    <w:p>
      <w:r>
        <w:t>• Web Server: Apache via XAMPP.</w:t>
      </w:r>
    </w:p>
    <w:p>
      <w:r>
        <w:t>• Database: MySQL/MariaDB.</w:t>
      </w:r>
    </w:p>
    <w:p>
      <w:r>
        <w:t>• Testing Target: DVWA web application.</w:t>
      </w:r>
    </w:p>
    <w:p>
      <w:pPr>
        <w:pStyle w:val="Heading2"/>
      </w:pPr>
      <w:r>
        <w:t>3. Project Goals and Expected Outcome</w:t>
      </w:r>
    </w:p>
    <w:p>
      <w:pPr>
        <w:pStyle w:val="Heading3"/>
      </w:pPr>
      <w:r>
        <w:t>Project Goals</w:t>
      </w:r>
    </w:p>
    <w:p>
      <w:r>
        <w:t>• Develop an automated web vulnerability scanner.</w:t>
      </w:r>
    </w:p>
    <w:p>
      <w:r>
        <w:t>• Improve knowledge of ethical hacking techniques.</w:t>
      </w:r>
    </w:p>
    <w:p>
      <w:r>
        <w:t>• Practice secure coding and vulnerability analysis.</w:t>
      </w:r>
    </w:p>
    <w:p>
      <w:r>
        <w:t>• Provide automated reporting capabilities.</w:t>
      </w:r>
    </w:p>
    <w:p>
      <w:pPr>
        <w:pStyle w:val="Heading3"/>
      </w:pPr>
      <w:r>
        <w:t>Expected Outcomes</w:t>
      </w:r>
    </w:p>
    <w:p>
      <w:r>
        <w:t>• Successful detection of common vulnerabilities.</w:t>
      </w:r>
    </w:p>
    <w:p>
      <w:r>
        <w:t>• Automated vulnerability scan reports.</w:t>
      </w:r>
    </w:p>
    <w:p>
      <w:r>
        <w:t>• Enhanced understanding of cybersecurity concepts.</w:t>
      </w:r>
    </w:p>
    <w:p>
      <w:r>
        <w:t>• Practical experience with penetration testing tools.</w:t>
      </w:r>
    </w:p>
    <w:p>
      <w:pPr>
        <w:pStyle w:val="Heading2"/>
      </w:pPr>
      <w:r>
        <w:t>4. Tools Used in the Project</w:t>
      </w:r>
    </w:p>
    <w:p>
      <w:pPr>
        <w:pStyle w:val="Heading3"/>
      </w:pPr>
      <w:r>
        <w:t>XAMPP</w:t>
      </w:r>
    </w:p>
    <w:p>
      <w:r>
        <w:t>Used as a local server environment to host DVWA and simulate real web application scenarios for testing.</w:t>
      </w:r>
    </w:p>
    <w:p>
      <w:pPr>
        <w:pStyle w:val="Heading3"/>
      </w:pPr>
      <w:r>
        <w:t>DVWA</w:t>
      </w:r>
    </w:p>
    <w:p>
      <w:r>
        <w:t>Serves as the intentionally vulnerable web application for testing security scanning techniques.</w:t>
      </w:r>
    </w:p>
    <w:p>
      <w:pPr>
        <w:pStyle w:val="Heading3"/>
      </w:pPr>
      <w:r>
        <w:t>Python</w:t>
      </w:r>
    </w:p>
    <w:p>
      <w:r>
        <w:t>Python is used for developing the automated security testing scripts and backend processing of vulnerability analysis.</w:t>
      </w:r>
    </w:p>
    <w:p>
      <w:pPr>
        <w:pStyle w:val="Heading3"/>
      </w:pPr>
      <w:r>
        <w:t>Python Libraries</w:t>
      </w:r>
    </w:p>
    <w:p>
      <w:r>
        <w:t>• Requests – HTTP request automation.</w:t>
      </w:r>
    </w:p>
    <w:p>
      <w:r>
        <w:t>• BeautifulSoup – HTML parsing and response analysis.</w:t>
      </w:r>
    </w:p>
    <w:p>
      <w:r>
        <w:t>• Selenium – Browser automation and dynamic testing.</w:t>
      </w:r>
    </w:p>
    <w:p>
      <w:r>
        <w:t>• Pandas – Data analysis and report generation.</w:t>
      </w:r>
    </w:p>
    <w:p>
      <w:r>
        <w:t>• Logging libraries – Scan monitoring and debugging.</w:t>
      </w:r>
    </w:p>
    <w:p>
      <w:pPr>
        <w:pStyle w:val="Heading3"/>
      </w:pPr>
      <w:r>
        <w:t>Artificial Intelligence in Python</w:t>
      </w:r>
    </w:p>
    <w:p>
      <w:r>
        <w:t>AI techniques can be integrated into the project to enhance vulnerability detection, automate anomaly detection, and improve security analysis. Machine learning models may assist in identifying unusual patterns in web responses and predicting potential 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