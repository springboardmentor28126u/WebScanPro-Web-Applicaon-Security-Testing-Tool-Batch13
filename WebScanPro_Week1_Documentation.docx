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112" w:rsidRDefault="001F3CA2">
      <w:pPr>
        <w:pStyle w:val="Heading1"/>
      </w:pPr>
      <w:r>
        <w:t>WebScanPro Project - Week 1 Setup Documentation</w:t>
      </w:r>
    </w:p>
    <w:p w:rsidR="00393112" w:rsidRDefault="001F3CA2">
      <w:pPr>
        <w:pStyle w:val="Heading2"/>
      </w:pPr>
      <w:r>
        <w:t>1. Objective</w:t>
      </w:r>
    </w:p>
    <w:p w:rsidR="00393112" w:rsidRDefault="001F3CA2">
      <w:r>
        <w:t xml:space="preserve">The objective of Week 1 was to initialize the WebScanPro project environment, install required tools, deploy a vulnerable web application using Docker, and explore its structure and </w:t>
      </w:r>
      <w:r>
        <w:t>functionality.</w:t>
      </w:r>
    </w:p>
    <w:p w:rsidR="00393112" w:rsidRDefault="001F3CA2">
      <w:pPr>
        <w:pStyle w:val="Heading2"/>
      </w:pPr>
      <w:r>
        <w:t>2. Tools and Software Installed</w:t>
      </w:r>
    </w:p>
    <w:p w:rsidR="00393112" w:rsidRDefault="001F3CA2">
      <w:r>
        <w:t>- Windows 10 Operating System</w:t>
      </w:r>
      <w:r>
        <w:br/>
        <w:t>- Docker Desktop</w:t>
      </w:r>
      <w:r>
        <w:br/>
        <w:t>- Windows Subsystem for Linux (WSL 2</w:t>
      </w:r>
      <w:proofErr w:type="gramStart"/>
      <w:r>
        <w:t>)</w:t>
      </w:r>
      <w:proofErr w:type="gramEnd"/>
      <w:r>
        <w:br/>
        <w:t>- Git and GitHub</w:t>
      </w:r>
      <w:r>
        <w:br/>
        <w:t>- Visual Studio Code</w:t>
      </w:r>
    </w:p>
    <w:p w:rsidR="001F3CA2" w:rsidRDefault="001F3CA2">
      <w:r>
        <w:rPr>
          <w:noProof/>
        </w:rPr>
        <w:drawing>
          <wp:inline distT="0" distB="0" distL="0" distR="0">
            <wp:extent cx="5486400" cy="2959825"/>
            <wp:effectExtent l="19050" t="0" r="0" b="0"/>
            <wp:docPr id="1" name="Picture 1" descr="C:\Users\user\AppData\Local\Packages\5319275A.WhatsAppDesktop_cv1g1gvanyjgm\LocalState\sessions\572E35DF693D3C5CA1FA913877F306B7409BAD5B\transfers\2026-06\WhatsApp Image 2026-02-07 at 8.55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572E35DF693D3C5CA1FA913877F306B7409BAD5B\transfers\2026-06\WhatsApp Image 2026-02-07 at 8.55.36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112" w:rsidRDefault="001F3CA2">
      <w:pPr>
        <w:pStyle w:val="Heading2"/>
      </w:pPr>
      <w:r>
        <w:t>3. Docker and WSL Setup</w:t>
      </w:r>
    </w:p>
    <w:p w:rsidR="00393112" w:rsidRDefault="001F3CA2">
      <w:r>
        <w:t>Docker Desktop was installed and configured on Windows 10. WSL</w:t>
      </w:r>
      <w:r>
        <w:t xml:space="preserve"> 2 was updated using administrative PowerShell commands. After restarting the system, Docker Engine was verified to be running successfully.</w:t>
      </w:r>
    </w:p>
    <w:p w:rsidR="001F3CA2" w:rsidRDefault="001F3CA2">
      <w:r>
        <w:rPr>
          <w:noProof/>
        </w:rPr>
        <w:lastRenderedPageBreak/>
        <w:drawing>
          <wp:inline distT="0" distB="0" distL="0" distR="0">
            <wp:extent cx="5486400" cy="3198618"/>
            <wp:effectExtent l="19050" t="0" r="0" b="0"/>
            <wp:docPr id="2" name="Picture 2" descr="C:\Users\user\AppData\Local\Packages\5319275A.WhatsAppDesktop_cv1g1gvanyjgm\LocalState\sessions\572E35DF693D3C5CA1FA913877F306B7409BAD5B\transfers\2026-06\WhatsApp Image 2026-02-07 at 8.56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Packages\5319275A.WhatsAppDesktop_cv1g1gvanyjgm\LocalState\sessions\572E35DF693D3C5CA1FA913877F306B7409BAD5B\transfers\2026-06\WhatsApp Image 2026-02-07 at 8.56.21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8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112" w:rsidRDefault="001F3CA2">
      <w:pPr>
        <w:pStyle w:val="Heading2"/>
      </w:pPr>
      <w:r>
        <w:t>4. DVWA Deployment Using Docker</w:t>
      </w:r>
    </w:p>
    <w:p w:rsidR="00393112" w:rsidRDefault="001F3CA2">
      <w:r>
        <w:t>The DVWA (Damn Vulnerable Web Application) container was downloaded and executed us</w:t>
      </w:r>
      <w:r>
        <w:t>ing the following commands</w:t>
      </w:r>
      <w:proofErr w:type="gramStart"/>
      <w:r>
        <w:t>:</w:t>
      </w:r>
      <w:proofErr w:type="gramEnd"/>
      <w:r>
        <w:br/>
      </w:r>
      <w:r>
        <w:br/>
        <w:t>docker pull vulnerables/web-dvwa</w:t>
      </w:r>
      <w:r>
        <w:br/>
        <w:t>docker run -d -p 8080:80 vulnerables/web-dvwa</w:t>
      </w:r>
      <w:r>
        <w:br/>
      </w:r>
      <w:r>
        <w:br/>
        <w:t xml:space="preserve">The application was accessed through </w:t>
      </w:r>
      <w:hyperlink r:id="rId8" w:history="1">
        <w:r w:rsidRPr="00654C53">
          <w:rPr>
            <w:rStyle w:val="Hyperlink"/>
          </w:rPr>
          <w:t>http://localhost:8080</w:t>
        </w:r>
      </w:hyperlink>
      <w:r>
        <w:t>.</w:t>
      </w:r>
    </w:p>
    <w:p w:rsidR="001F3CA2" w:rsidRDefault="001F3CA2">
      <w:r>
        <w:rPr>
          <w:noProof/>
        </w:rPr>
        <w:drawing>
          <wp:inline distT="0" distB="0" distL="0" distR="0">
            <wp:extent cx="5486400" cy="3084594"/>
            <wp:effectExtent l="19050" t="0" r="0" b="0"/>
            <wp:docPr id="3" name="Picture 3" descr="C:\Users\user\AppData\Local\Packages\5319275A.WhatsAppDesktop_cv1g1gvanyjgm\LocalState\sessions\572E35DF693D3C5CA1FA913877F306B7409BAD5B\transfers\2026-06\WhatsApp Image 2026-02-07 at 8.58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572E35DF693D3C5CA1FA913877F306B7409BAD5B\transfers\2026-06\WhatsApp Image 2026-02-07 at 8.58.24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112" w:rsidRDefault="001F3CA2">
      <w:pPr>
        <w:pStyle w:val="Heading2"/>
      </w:pPr>
      <w:r>
        <w:lastRenderedPageBreak/>
        <w:t>5. Database Setup</w:t>
      </w:r>
    </w:p>
    <w:p w:rsidR="00393112" w:rsidRDefault="001F3CA2">
      <w:r>
        <w:t>The DVWA database was initialized by clicking the 'Create / Reset Dat</w:t>
      </w:r>
      <w:r>
        <w:t>abase' button. After setup, login was completed using the default credentials (admin / password).</w:t>
      </w:r>
    </w:p>
    <w:p w:rsidR="001F3CA2" w:rsidRDefault="001F3CA2">
      <w:r>
        <w:rPr>
          <w:noProof/>
        </w:rPr>
        <w:drawing>
          <wp:inline distT="0" distB="0" distL="0" distR="0">
            <wp:extent cx="5486400" cy="30845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112" w:rsidRDefault="001F3CA2">
      <w:pPr>
        <w:pStyle w:val="Heading2"/>
      </w:pPr>
      <w:r>
        <w:t>6. Security Configuration</w:t>
      </w:r>
    </w:p>
    <w:p w:rsidR="00393112" w:rsidRDefault="001F3CA2">
      <w:r>
        <w:t>The security level in DVWA was set to 'Low' to allow easier testing of vulnerabilities during development.</w:t>
      </w:r>
    </w:p>
    <w:p w:rsidR="001F3CA2" w:rsidRDefault="001F3CA2">
      <w:r>
        <w:rPr>
          <w:noProof/>
        </w:rPr>
        <w:lastRenderedPageBreak/>
        <w:drawing>
          <wp:inline distT="0" distB="0" distL="0" distR="0">
            <wp:extent cx="5486400" cy="40457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112" w:rsidRDefault="001F3CA2">
      <w:pPr>
        <w:pStyle w:val="Heading2"/>
      </w:pPr>
      <w:r>
        <w:t>7. Exploration of Applica</w:t>
      </w:r>
      <w:r>
        <w:t>tion</w:t>
      </w:r>
    </w:p>
    <w:p w:rsidR="00393112" w:rsidRDefault="001F3CA2">
      <w:r>
        <w:t>The DVWA modules such as SQL Injection, Cross-Site Scripting (XSS), and authentication features were explored to understand the structure and built-in vulnerabilities.</w:t>
      </w:r>
    </w:p>
    <w:p w:rsidR="001F3CA2" w:rsidRDefault="001F3CA2">
      <w:r>
        <w:rPr>
          <w:noProof/>
        </w:rPr>
        <w:lastRenderedPageBreak/>
        <w:drawing>
          <wp:inline distT="0" distB="0" distL="0" distR="0">
            <wp:extent cx="5486400" cy="37679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112" w:rsidRDefault="001F3CA2">
      <w:pPr>
        <w:pStyle w:val="Heading2"/>
      </w:pPr>
      <w:r>
        <w:t>8. Outcome</w:t>
      </w:r>
    </w:p>
    <w:p w:rsidR="00393112" w:rsidRDefault="001F3CA2">
      <w:r>
        <w:t>The project environment was successfully created. DVWA is running locall</w:t>
      </w:r>
      <w:r>
        <w:t>y, and the system is ready for developing automated security testing modules in the upcoming milestones.</w:t>
      </w:r>
    </w:p>
    <w:sectPr w:rsidR="003931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F3CA2"/>
    <w:rsid w:val="0029639D"/>
    <w:rsid w:val="00326F90"/>
    <w:rsid w:val="00393112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3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CA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3C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2026-02-07T03:30:00Z</dcterms:modified>
  <cp:category/>
</cp:coreProperties>
</file>