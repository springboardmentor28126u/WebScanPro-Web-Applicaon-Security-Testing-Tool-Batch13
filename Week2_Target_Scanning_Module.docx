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D24" w:rsidRDefault="00D36AF7">
      <w:pPr>
        <w:pStyle w:val="Heading1"/>
      </w:pPr>
      <w:r>
        <w:t>Week 2: Target Scanning Module – Project Documentation</w:t>
      </w:r>
    </w:p>
    <w:p w:rsidR="00E37D24" w:rsidRDefault="00D36AF7">
      <w:pPr>
        <w:pStyle w:val="Heading2"/>
      </w:pPr>
      <w:r>
        <w:t>Step 1: Objective</w:t>
      </w:r>
    </w:p>
    <w:p w:rsidR="00E37D24" w:rsidRDefault="00D36AF7">
      <w:r>
        <w:t xml:space="preserve">The objective of Week 2 is to build a Target Scanning Module that scans a web application and collects information such as links, pages, and input fields. This prepares the system </w:t>
      </w:r>
      <w:r>
        <w:t>for future vulnerability testing.</w:t>
      </w:r>
    </w:p>
    <w:p w:rsidR="00E37D24" w:rsidRDefault="00D36AF7">
      <w:pPr>
        <w:pStyle w:val="Heading2"/>
      </w:pPr>
      <w:r>
        <w:t>Step 2: Tools Used</w:t>
      </w:r>
    </w:p>
    <w:p w:rsidR="00E37D24" w:rsidRDefault="00D36AF7">
      <w:r>
        <w:t>The following tools were used:</w:t>
      </w:r>
      <w:r>
        <w:br/>
        <w:t>- Python (programming language)</w:t>
      </w:r>
      <w:r>
        <w:br/>
        <w:t>- Requests library (to fetch web pages)</w:t>
      </w:r>
      <w:r>
        <w:br/>
        <w:t>- BeautifulSoup (to parse HTML content)</w:t>
      </w:r>
      <w:r>
        <w:br/>
        <w:t>- JSON (to store scan results)</w:t>
      </w:r>
    </w:p>
    <w:p w:rsidR="00E37D24" w:rsidRDefault="00D36AF7">
      <w:pPr>
        <w:pStyle w:val="Heading2"/>
      </w:pPr>
      <w:r>
        <w:t>Step 3: DVWA Setup</w:t>
      </w:r>
    </w:p>
    <w:p w:rsidR="00E37D24" w:rsidRDefault="00D36AF7">
      <w:r>
        <w:t>DVWA was o</w:t>
      </w:r>
      <w:r>
        <w:t>pened in the browser using http://localhost:8080. This served as the target application for scanning.</w:t>
      </w:r>
    </w:p>
    <w:p w:rsidR="00E37D24" w:rsidRDefault="00D36AF7">
      <w:pPr>
        <w:pStyle w:val="Heading2"/>
      </w:pPr>
      <w:r>
        <w:t>Step 4: Crawler Implementation</w:t>
      </w:r>
    </w:p>
    <w:p w:rsidR="00E37D24" w:rsidRDefault="00D36AF7">
      <w:r>
        <w:t>A Python crawler script (crawler.py) was created. The crawler</w:t>
      </w:r>
      <w:proofErr w:type="gramStart"/>
      <w:r>
        <w:t>:</w:t>
      </w:r>
      <w:proofErr w:type="gramEnd"/>
      <w:r>
        <w:br/>
        <w:t>- Sends a request to the target URL</w:t>
      </w:r>
      <w:r>
        <w:br/>
        <w:t>- Extracts all links fro</w:t>
      </w:r>
      <w:r>
        <w:t>m the webpage</w:t>
      </w:r>
      <w:r>
        <w:br/>
        <w:t>- Detects forms and input fields</w:t>
      </w:r>
      <w:r>
        <w:br/>
        <w:t>- Saves results into a JSON file</w:t>
      </w:r>
    </w:p>
    <w:p w:rsidR="00D36AF7" w:rsidRDefault="00D36AF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2pt;height:24.2pt"/>
        </w:pict>
      </w:r>
    </w:p>
    <w:p w:rsidR="00E37D24" w:rsidRDefault="00D36AF7">
      <w:pPr>
        <w:pStyle w:val="Heading2"/>
      </w:pPr>
      <w:r>
        <w:t>Step 5: Running the Crawler</w:t>
      </w:r>
    </w:p>
    <w:p w:rsidR="00E37D24" w:rsidRDefault="00D36AF7">
      <w:r>
        <w:t>The crawler was executed using the command</w:t>
      </w:r>
      <w:proofErr w:type="gramStart"/>
      <w:r>
        <w:t>:</w:t>
      </w:r>
      <w:proofErr w:type="gramEnd"/>
      <w:r>
        <w:br/>
        <w:t>python crawler.py</w:t>
      </w:r>
      <w:r>
        <w:br/>
        <w:t xml:space="preserve">After execution, the </w:t>
      </w:r>
      <w:proofErr w:type="spellStart"/>
      <w:r>
        <w:t>scan_results.json</w:t>
      </w:r>
      <w:proofErr w:type="spellEnd"/>
      <w:r>
        <w:t xml:space="preserve"> file was created.</w:t>
      </w:r>
    </w:p>
    <w:p w:rsidR="00D36AF7" w:rsidRDefault="00D36AF7">
      <w:r>
        <w:pict>
          <v:shape id="_x0000_i1026" type="#_x0000_t75" alt="" style="width:24.2pt;height:24.2pt"/>
        </w:pict>
      </w:r>
      <w:r>
        <w:pict>
          <v:shape id="_x0000_i1027" type="#_x0000_t75" alt="" style="width:24.2pt;height:24.2pt"/>
        </w:pict>
      </w:r>
    </w:p>
    <w:p w:rsidR="00E37D24" w:rsidRDefault="00D36AF7">
      <w:pPr>
        <w:pStyle w:val="Heading2"/>
      </w:pPr>
      <w:r>
        <w:t>Step 6: Output Storage</w:t>
      </w:r>
    </w:p>
    <w:p w:rsidR="00E37D24" w:rsidRDefault="00D36AF7">
      <w:r>
        <w:t>The sc</w:t>
      </w:r>
      <w:r>
        <w:t>an results were stored in scan_results.json. This file contains structured metadata including discovered links and forms.</w:t>
      </w:r>
    </w:p>
    <w:p w:rsidR="00E37D24" w:rsidRDefault="00D36AF7">
      <w:pPr>
        <w:pStyle w:val="Heading2"/>
      </w:pPr>
      <w:r>
        <w:t>Step 7: Conclusion</w:t>
      </w:r>
    </w:p>
    <w:p w:rsidR="00E37D24" w:rsidRDefault="00D36AF7">
      <w:r>
        <w:t>The Week 2 module successfully created an automated crawler that scans DVWA and prepares structured data for future</w:t>
      </w:r>
      <w:r>
        <w:t xml:space="preserve"> security testing.</w:t>
      </w:r>
    </w:p>
    <w:sectPr w:rsidR="00E37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6AF7"/>
    <w:rsid w:val="00E37D2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2026-02-13T17:24:00Z</dcterms:modified>
  <cp:category/>
</cp:coreProperties>
</file>